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D553" w14:textId="77777777" w:rsidR="00E23BA1" w:rsidRDefault="00000000">
      <w:pPr>
        <w:pStyle w:val="Title"/>
      </w:pPr>
      <w:r>
        <w:t>Product Management Windows Forms Application - Summary</w:t>
      </w:r>
    </w:p>
    <w:p w14:paraId="6A88B986" w14:textId="77777777" w:rsidR="00E23BA1" w:rsidRDefault="00E23BA1"/>
    <w:p w14:paraId="1A424AEF" w14:textId="77777777" w:rsidR="00E23BA1" w:rsidRPr="00B67D7D" w:rsidRDefault="00000000">
      <w:pPr>
        <w:rPr>
          <w:b/>
          <w:bCs/>
          <w:color w:val="365F91" w:themeColor="accent1" w:themeShade="BF"/>
          <w:sz w:val="24"/>
          <w:szCs w:val="24"/>
        </w:rPr>
      </w:pPr>
      <w:r w:rsidRPr="00B67D7D">
        <w:rPr>
          <w:b/>
          <w:bCs/>
          <w:color w:val="365F91" w:themeColor="accent1" w:themeShade="BF"/>
          <w:sz w:val="24"/>
          <w:szCs w:val="24"/>
        </w:rPr>
        <w:t>1. Project Overview</w:t>
      </w:r>
    </w:p>
    <w:p w14:paraId="7C4172F6" w14:textId="77777777" w:rsidR="00E23BA1" w:rsidRDefault="00000000">
      <w:r>
        <w:t>We built a Windows Forms application to manage products. The application allows users to add, view, search, edit, and delete products.</w:t>
      </w:r>
    </w:p>
    <w:p w14:paraId="75E433C9" w14:textId="77777777" w:rsidR="00E23BA1" w:rsidRDefault="00E23BA1"/>
    <w:p w14:paraId="4EA39FED" w14:textId="77777777" w:rsidR="00E23BA1" w:rsidRPr="00B67D7D" w:rsidRDefault="00000000">
      <w:pPr>
        <w:rPr>
          <w:b/>
          <w:bCs/>
          <w:color w:val="365F91" w:themeColor="accent1" w:themeShade="BF"/>
          <w:sz w:val="24"/>
          <w:szCs w:val="24"/>
        </w:rPr>
      </w:pPr>
      <w:r w:rsidRPr="00B67D7D">
        <w:rPr>
          <w:b/>
          <w:bCs/>
          <w:color w:val="365F91" w:themeColor="accent1" w:themeShade="BF"/>
          <w:sz w:val="24"/>
          <w:szCs w:val="24"/>
        </w:rPr>
        <w:t>2. Classes Used</w:t>
      </w:r>
    </w:p>
    <w:p w14:paraId="763B3550" w14:textId="77777777" w:rsidR="00E23BA1" w:rsidRDefault="00000000">
      <w:r>
        <w:t xml:space="preserve">- </w:t>
      </w:r>
      <w:r w:rsidRPr="00B67D7D">
        <w:rPr>
          <w:b/>
          <w:bCs/>
        </w:rPr>
        <w:t>Product</w:t>
      </w:r>
      <w:r>
        <w:t>: Represents a product with Category, Name, and Price.</w:t>
      </w:r>
    </w:p>
    <w:p w14:paraId="6F5AEB3F" w14:textId="77777777" w:rsidR="00B67D7D" w:rsidRDefault="00000000" w:rsidP="00B67D7D">
      <w:r>
        <w:t xml:space="preserve">- </w:t>
      </w:r>
      <w:r w:rsidRPr="00B67D7D">
        <w:rPr>
          <w:b/>
          <w:bCs/>
        </w:rPr>
        <w:t>ProductManager</w:t>
      </w:r>
      <w:r>
        <w:t xml:space="preserve">: Handles business logic like adding, searching, sorting, and deleting </w:t>
      </w:r>
      <w:r w:rsidR="00B67D7D">
        <w:t xml:space="preserve">      </w:t>
      </w:r>
    </w:p>
    <w:p w14:paraId="587945AE" w14:textId="6D48BA47" w:rsidR="00E23BA1" w:rsidRDefault="00B67D7D" w:rsidP="00B67D7D">
      <w:r>
        <w:t xml:space="preserve">     </w:t>
      </w:r>
      <w:r w:rsidR="00000000">
        <w:t>products.</w:t>
      </w:r>
    </w:p>
    <w:p w14:paraId="3F731BB9" w14:textId="77777777" w:rsidR="00E23BA1" w:rsidRDefault="00000000">
      <w:r>
        <w:t xml:space="preserve">- </w:t>
      </w:r>
      <w:r w:rsidRPr="00B67D7D">
        <w:rPr>
          <w:b/>
          <w:bCs/>
        </w:rPr>
        <w:t>Form1</w:t>
      </w:r>
      <w:r>
        <w:t>: Handles the user interface and user interactions.</w:t>
      </w:r>
    </w:p>
    <w:p w14:paraId="3DFB572F" w14:textId="77777777" w:rsidR="00E23BA1" w:rsidRDefault="00E23BA1"/>
    <w:p w14:paraId="6E4C6AC8" w14:textId="77777777" w:rsidR="00E23BA1" w:rsidRPr="00B67D7D" w:rsidRDefault="00000000">
      <w:pPr>
        <w:rPr>
          <w:b/>
          <w:bCs/>
          <w:color w:val="365F91" w:themeColor="accent1" w:themeShade="BF"/>
          <w:sz w:val="24"/>
          <w:szCs w:val="24"/>
        </w:rPr>
      </w:pPr>
      <w:r w:rsidRPr="00B67D7D">
        <w:rPr>
          <w:b/>
          <w:bCs/>
          <w:color w:val="365F91" w:themeColor="accent1" w:themeShade="BF"/>
          <w:sz w:val="24"/>
          <w:szCs w:val="24"/>
        </w:rPr>
        <w:t>3. Features Implemented</w:t>
      </w:r>
    </w:p>
    <w:p w14:paraId="04A96A27" w14:textId="77777777" w:rsidR="00E23BA1" w:rsidRDefault="00E23BA1"/>
    <w:p w14:paraId="725A186E" w14:textId="77777777" w:rsidR="00E23BA1" w:rsidRPr="00B67D7D" w:rsidRDefault="00000000">
      <w:pPr>
        <w:rPr>
          <w:b/>
          <w:bCs/>
        </w:rPr>
      </w:pPr>
      <w:r w:rsidRPr="00B67D7D">
        <w:rPr>
          <w:b/>
          <w:bCs/>
        </w:rPr>
        <w:t>A) Add Product</w:t>
      </w:r>
    </w:p>
    <w:p w14:paraId="056831FF" w14:textId="77777777" w:rsidR="00E23BA1" w:rsidRDefault="00000000">
      <w:r>
        <w:t>- User enters Category, Name, and Price.</w:t>
      </w:r>
    </w:p>
    <w:p w14:paraId="0952A4D5" w14:textId="77777777" w:rsidR="00E23BA1" w:rsidRDefault="00000000">
      <w:r>
        <w:t>- Product is added to a list via ProductManager.</w:t>
      </w:r>
    </w:p>
    <w:p w14:paraId="428A44C3" w14:textId="77777777" w:rsidR="00E23BA1" w:rsidRDefault="00000000">
      <w:r>
        <w:t>- Input fields are cleared after adding.</w:t>
      </w:r>
    </w:p>
    <w:p w14:paraId="4D7CCE52" w14:textId="77777777" w:rsidR="00E23BA1" w:rsidRDefault="00E23BA1"/>
    <w:p w14:paraId="480405B1" w14:textId="77777777" w:rsidR="00E23BA1" w:rsidRPr="00B67D7D" w:rsidRDefault="00000000">
      <w:pPr>
        <w:rPr>
          <w:b/>
          <w:bCs/>
        </w:rPr>
      </w:pPr>
      <w:r w:rsidRPr="00B67D7D">
        <w:rPr>
          <w:b/>
          <w:bCs/>
        </w:rPr>
        <w:t>B) Display Products</w:t>
      </w:r>
    </w:p>
    <w:p w14:paraId="5D5B3256" w14:textId="77777777" w:rsidR="00E23BA1" w:rsidRDefault="00000000">
      <w:r>
        <w:t>- Products are displayed in a DataGridView.</w:t>
      </w:r>
    </w:p>
    <w:p w14:paraId="0EA701AF" w14:textId="77777777" w:rsidR="00E23BA1" w:rsidRDefault="00000000">
      <w:r>
        <w:t>- Data is sorted from lowest to highest price using LINQ.</w:t>
      </w:r>
    </w:p>
    <w:p w14:paraId="16BAEDE3" w14:textId="77777777" w:rsidR="00B67D7D" w:rsidRDefault="00B67D7D"/>
    <w:p w14:paraId="37F85464" w14:textId="77777777" w:rsidR="00E23BA1" w:rsidRDefault="00E23BA1"/>
    <w:p w14:paraId="4CCA548C" w14:textId="77777777" w:rsidR="00E23BA1" w:rsidRPr="00B67D7D" w:rsidRDefault="00000000">
      <w:pPr>
        <w:rPr>
          <w:b/>
          <w:bCs/>
        </w:rPr>
      </w:pPr>
      <w:r w:rsidRPr="00B67D7D">
        <w:rPr>
          <w:b/>
          <w:bCs/>
        </w:rPr>
        <w:lastRenderedPageBreak/>
        <w:t>C) Calculate Total Price</w:t>
      </w:r>
    </w:p>
    <w:p w14:paraId="091A5EFF" w14:textId="77777777" w:rsidR="00E23BA1" w:rsidRDefault="00000000">
      <w:r>
        <w:t xml:space="preserve">- Total price of displayed products is calculated using LINQ </w:t>
      </w:r>
      <w:proofErr w:type="gramStart"/>
      <w:r>
        <w:t>Sum(</w:t>
      </w:r>
      <w:proofErr w:type="gramEnd"/>
      <w:r>
        <w:t>).</w:t>
      </w:r>
    </w:p>
    <w:p w14:paraId="53BB11D6" w14:textId="3EB32786" w:rsidR="00E23BA1" w:rsidRDefault="00000000">
      <w:r>
        <w:t>- Displayed in a Label.</w:t>
      </w:r>
    </w:p>
    <w:p w14:paraId="4AA8173B" w14:textId="77777777" w:rsidR="00E23BA1" w:rsidRDefault="00E23BA1"/>
    <w:p w14:paraId="2D902021" w14:textId="77777777" w:rsidR="00E23BA1" w:rsidRPr="00B67D7D" w:rsidRDefault="00000000">
      <w:pPr>
        <w:rPr>
          <w:b/>
          <w:bCs/>
        </w:rPr>
      </w:pPr>
      <w:r w:rsidRPr="00B67D7D">
        <w:rPr>
          <w:b/>
          <w:bCs/>
        </w:rPr>
        <w:t>D) Search Function</w:t>
      </w:r>
    </w:p>
    <w:p w14:paraId="0D2D68D5" w14:textId="77777777" w:rsidR="00E23BA1" w:rsidRDefault="00000000">
      <w:r>
        <w:t>- User can search products by name.</w:t>
      </w:r>
    </w:p>
    <w:p w14:paraId="221B7ADD" w14:textId="77777777" w:rsidR="00E23BA1" w:rsidRDefault="00000000">
      <w:r>
        <w:t>- Results are filtered and sorted.</w:t>
      </w:r>
    </w:p>
    <w:p w14:paraId="601D6EA1" w14:textId="77777777" w:rsidR="00E23BA1" w:rsidRDefault="00E23BA1"/>
    <w:p w14:paraId="6429FC04" w14:textId="77777777" w:rsidR="00E23BA1" w:rsidRPr="00B67D7D" w:rsidRDefault="00000000">
      <w:pPr>
        <w:rPr>
          <w:b/>
          <w:bCs/>
        </w:rPr>
      </w:pPr>
      <w:r w:rsidRPr="00B67D7D">
        <w:rPr>
          <w:b/>
          <w:bCs/>
        </w:rPr>
        <w:t>E) Delete Product</w:t>
      </w:r>
    </w:p>
    <w:p w14:paraId="39B60403" w14:textId="77777777" w:rsidR="00E23BA1" w:rsidRDefault="00000000">
      <w:r>
        <w:t>- User selects a row and clicks Delete.</w:t>
      </w:r>
    </w:p>
    <w:p w14:paraId="16C4C9C6" w14:textId="77777777" w:rsidR="00E23BA1" w:rsidRDefault="00000000">
      <w:r>
        <w:t>- Confirmation message is shown.</w:t>
      </w:r>
    </w:p>
    <w:p w14:paraId="167D6CE0" w14:textId="77777777" w:rsidR="00E23BA1" w:rsidRDefault="00000000">
      <w:r>
        <w:t>- Product is removed from the list.</w:t>
      </w:r>
    </w:p>
    <w:p w14:paraId="64C68CD6" w14:textId="77777777" w:rsidR="00E23BA1" w:rsidRDefault="00000000">
      <w:r>
        <w:t>- UI is refreshed and inputs are cleared.</w:t>
      </w:r>
    </w:p>
    <w:p w14:paraId="3015E82D" w14:textId="77777777" w:rsidR="00E23BA1" w:rsidRDefault="00E23BA1"/>
    <w:p w14:paraId="5378D88B" w14:textId="77777777" w:rsidR="00E23BA1" w:rsidRPr="00B67D7D" w:rsidRDefault="00000000">
      <w:pPr>
        <w:rPr>
          <w:b/>
          <w:bCs/>
        </w:rPr>
      </w:pPr>
      <w:r w:rsidRPr="00B67D7D">
        <w:rPr>
          <w:b/>
          <w:bCs/>
        </w:rPr>
        <w:t>F) Edit Product</w:t>
      </w:r>
    </w:p>
    <w:p w14:paraId="5E18304D" w14:textId="77777777" w:rsidR="00E23BA1" w:rsidRDefault="00000000">
      <w:r>
        <w:t>- User selects a row → data loads into input fields.</w:t>
      </w:r>
    </w:p>
    <w:p w14:paraId="6101D1B6" w14:textId="77777777" w:rsidR="00E23BA1" w:rsidRDefault="00000000">
      <w:r>
        <w:t>- User modifies values and clicks Update.</w:t>
      </w:r>
    </w:p>
    <w:p w14:paraId="6220D63F" w14:textId="77777777" w:rsidR="00E23BA1" w:rsidRDefault="00000000">
      <w:r>
        <w:t>- Grid refreshes automatically.</w:t>
      </w:r>
    </w:p>
    <w:p w14:paraId="20C818FD" w14:textId="77777777" w:rsidR="00E23BA1" w:rsidRDefault="00E23BA1"/>
    <w:p w14:paraId="37735D2E" w14:textId="7A06AEC1" w:rsidR="00E23BA1" w:rsidRPr="00B67D7D" w:rsidRDefault="00000000">
      <w:pPr>
        <w:rPr>
          <w:b/>
          <w:bCs/>
          <w:color w:val="365F91" w:themeColor="accent1" w:themeShade="BF"/>
          <w:sz w:val="24"/>
          <w:szCs w:val="24"/>
        </w:rPr>
      </w:pPr>
      <w:r w:rsidRPr="00B67D7D">
        <w:rPr>
          <w:b/>
          <w:bCs/>
          <w:color w:val="365F91" w:themeColor="accent1" w:themeShade="BF"/>
          <w:sz w:val="24"/>
          <w:szCs w:val="24"/>
        </w:rPr>
        <w:t xml:space="preserve">4. </w:t>
      </w:r>
      <w:r w:rsidR="00B67D7D" w:rsidRPr="00B67D7D">
        <w:rPr>
          <w:b/>
          <w:bCs/>
          <w:color w:val="365F91" w:themeColor="accent1" w:themeShade="BF"/>
          <w:sz w:val="24"/>
          <w:szCs w:val="24"/>
        </w:rPr>
        <w:t>Imp</w:t>
      </w:r>
      <w:r w:rsidR="00B67D7D">
        <w:rPr>
          <w:b/>
          <w:bCs/>
          <w:color w:val="365F91" w:themeColor="accent1" w:themeShade="BF"/>
          <w:sz w:val="24"/>
          <w:szCs w:val="24"/>
        </w:rPr>
        <w:t>lemented</w:t>
      </w:r>
      <w:r w:rsidRPr="00B67D7D">
        <w:rPr>
          <w:b/>
          <w:bCs/>
          <w:color w:val="365F91" w:themeColor="accent1" w:themeShade="BF"/>
          <w:sz w:val="24"/>
          <w:szCs w:val="24"/>
        </w:rPr>
        <w:t xml:space="preserve"> Concepts </w:t>
      </w:r>
    </w:p>
    <w:p w14:paraId="42FEE483" w14:textId="77777777" w:rsidR="00B67D7D" w:rsidRDefault="00B67D7D"/>
    <w:p w14:paraId="75E4B33B" w14:textId="6D6B2888" w:rsidR="00E23BA1" w:rsidRDefault="00000000">
      <w:r>
        <w:t>- Object-Oriented Programming (OOP)</w:t>
      </w:r>
    </w:p>
    <w:p w14:paraId="61BCD39F" w14:textId="77777777" w:rsidR="00E23BA1" w:rsidRDefault="00000000">
      <w:r>
        <w:t>- Separation of concerns (UI vs Logic vs Model)</w:t>
      </w:r>
    </w:p>
    <w:p w14:paraId="240F57E6" w14:textId="77777777" w:rsidR="00E23BA1" w:rsidRDefault="00000000">
      <w:r>
        <w:t>- Reference types in C#</w:t>
      </w:r>
    </w:p>
    <w:p w14:paraId="7BABE3EC" w14:textId="77777777" w:rsidR="00E23BA1" w:rsidRDefault="00000000">
      <w:r>
        <w:t>- LINQ (Where, OrderBy, Sum)</w:t>
      </w:r>
    </w:p>
    <w:p w14:paraId="0C53DEFB" w14:textId="77777777" w:rsidR="00E23BA1" w:rsidRDefault="00000000">
      <w:r>
        <w:t>- Event handling in Windows Forms</w:t>
      </w:r>
    </w:p>
    <w:p w14:paraId="089DFB9C" w14:textId="77777777" w:rsidR="00E23BA1" w:rsidRDefault="00000000">
      <w:r>
        <w:lastRenderedPageBreak/>
        <w:t>- Data binding with DataGridView</w:t>
      </w:r>
    </w:p>
    <w:p w14:paraId="2FCA3A88" w14:textId="77777777" w:rsidR="00E23BA1" w:rsidRDefault="00000000">
      <w:r>
        <w:t>- Error handling and validation</w:t>
      </w:r>
    </w:p>
    <w:p w14:paraId="7C344958" w14:textId="77777777" w:rsidR="00E23BA1" w:rsidRDefault="00E23BA1"/>
    <w:p w14:paraId="7CEEC248" w14:textId="77777777" w:rsidR="00E23BA1" w:rsidRPr="0026024A" w:rsidRDefault="00000000">
      <w:pPr>
        <w:rPr>
          <w:b/>
          <w:bCs/>
        </w:rPr>
      </w:pPr>
      <w:r w:rsidRPr="0026024A">
        <w:rPr>
          <w:b/>
          <w:bCs/>
        </w:rPr>
        <w:t xml:space="preserve">5. </w:t>
      </w:r>
      <w:proofErr w:type="gramStart"/>
      <w:r w:rsidRPr="0026024A">
        <w:rPr>
          <w:b/>
          <w:bCs/>
        </w:rPr>
        <w:t>Final Outcome</w:t>
      </w:r>
      <w:proofErr w:type="gramEnd"/>
    </w:p>
    <w:p w14:paraId="6EA0342C" w14:textId="77777777" w:rsidR="00E23BA1" w:rsidRDefault="00000000">
      <w:r>
        <w:t>The application is a fully functional product manager with clean structure, good user experience, and professional coding practices.</w:t>
      </w:r>
    </w:p>
    <w:p w14:paraId="12FE6B1B" w14:textId="77777777" w:rsidR="00E23BA1" w:rsidRDefault="00E23BA1"/>
    <w:sectPr w:rsidR="00E23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545374">
    <w:abstractNumId w:val="8"/>
  </w:num>
  <w:num w:numId="2" w16cid:durableId="875386102">
    <w:abstractNumId w:val="6"/>
  </w:num>
  <w:num w:numId="3" w16cid:durableId="1810895753">
    <w:abstractNumId w:val="5"/>
  </w:num>
  <w:num w:numId="4" w16cid:durableId="1244803019">
    <w:abstractNumId w:val="4"/>
  </w:num>
  <w:num w:numId="5" w16cid:durableId="702098331">
    <w:abstractNumId w:val="7"/>
  </w:num>
  <w:num w:numId="6" w16cid:durableId="1900021158">
    <w:abstractNumId w:val="3"/>
  </w:num>
  <w:num w:numId="7" w16cid:durableId="382677903">
    <w:abstractNumId w:val="2"/>
  </w:num>
  <w:num w:numId="8" w16cid:durableId="1408379705">
    <w:abstractNumId w:val="1"/>
  </w:num>
  <w:num w:numId="9" w16cid:durableId="194966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24A"/>
    <w:rsid w:val="0029639D"/>
    <w:rsid w:val="00326F90"/>
    <w:rsid w:val="007141D1"/>
    <w:rsid w:val="00AA1D8D"/>
    <w:rsid w:val="00B47730"/>
    <w:rsid w:val="00B67D7D"/>
    <w:rsid w:val="00CB0664"/>
    <w:rsid w:val="00DD2B7F"/>
    <w:rsid w:val="00E23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B81F6"/>
  <w14:defaultImageDpi w14:val="300"/>
  <w15:docId w15:val="{681D953F-84CC-4DB7-9AB7-20684923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shada nabeel</cp:lastModifiedBy>
  <cp:revision>2</cp:revision>
  <dcterms:created xsi:type="dcterms:W3CDTF">2026-03-20T09:14:00Z</dcterms:created>
  <dcterms:modified xsi:type="dcterms:W3CDTF">2026-03-20T09:14:00Z</dcterms:modified>
  <cp:category/>
</cp:coreProperties>
</file>